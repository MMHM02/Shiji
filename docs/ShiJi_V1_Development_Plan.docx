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E7D32"/>
          <w:sz w:val="96"/>
        </w:rPr>
        <w:t>食  记</w:t>
      </w:r>
    </w:p>
    <w:p>
      <w:pPr>
        <w:jc w:val="center"/>
      </w:pPr>
      <w:r>
        <w:rPr>
          <w:color w:val="666666"/>
          <w:sz w:val="36"/>
        </w:rPr>
        <w:t>AI 饮食记录 · 健康数据看板</w:t>
      </w:r>
    </w:p>
    <w:p/>
    <w:p>
      <w:pPr>
        <w:jc w:val="center"/>
      </w:pPr>
      <w:r>
        <w:rPr>
          <w:color w:val="999999"/>
          <w:sz w:val="22"/>
        </w:rPr>
        <w:t>V1.0 开发总纲  ·  2026年06月25日</w:t>
      </w:r>
    </w:p>
    <w:p/>
    <w:p/>
    <w:p>
      <w:pPr>
        <w:jc w:val="center"/>
      </w:pPr>
      <w:r>
        <w:rPr>
          <w:color w:val="2E7D32"/>
          <w:sz w:val="28"/>
        </w:rPr>
        <w:t>项目速览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项目名称</w:t>
            </w:r>
          </w:p>
        </w:tc>
        <w:tc>
          <w:tcPr>
            <w:tcW w:type="dxa" w:w="4703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食记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b/>
                <w:sz w:val="18"/>
              </w:rPr>
              <w:t>平台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Android 8.0+ (API 26+)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b/>
                <w:sz w:val="18"/>
              </w:rPr>
              <w:t>技术栈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Kotlin + Jetpack Compose + Room + Hilt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b/>
                <w:sz w:val="18"/>
              </w:rPr>
              <w:t>AI 厂商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DeepSeek / Kimi / 通义千问 / GLM + 自定义端点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b/>
                <w:sz w:val="18"/>
              </w:rPr>
              <w:t>核心理念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用户自持 API Key · 数据纯本地 · 100% 开源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b/>
                <w:sz w:val="18"/>
              </w:rPr>
              <w:t>总工期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18 周 / 7 个 Phase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b/>
                <w:sz w:val="18"/>
              </w:rPr>
              <w:t>发布方式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GitHub Release + Google Play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D32"/>
        </w:rPr>
        <w:t>一、V1.0 阶段总览</w:t>
      </w:r>
    </w:p>
    <w:p>
      <w:r>
        <w:rPr>
          <w:sz w:val="21"/>
        </w:rPr>
        <w:t>整个 V1.0 分为 7 个开发阶段，共计 18 周。每个阶段有明确的里程碑，阶段之间按顺序推进，部分任务可并行。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35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235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235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里程碑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b/>
                <w:sz w:val="18"/>
              </w:rPr>
              <w:t>Phase 0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项目初始化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Week 1-2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空应用跑通 · CI 绿灯</w:t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b/>
                <w:sz w:val="18"/>
              </w:rPr>
              <w:t>Phase 1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基础架构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Week 3-4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3 Tab 导航 · 数据库就绪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b/>
                <w:sz w:val="18"/>
              </w:rPr>
              <w:t>Phase 2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饮食记录核心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Week 5-8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手动+拍照+语音三通道完整</w:t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b/>
                <w:sz w:val="18"/>
              </w:rPr>
              <w:t>Phase 3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AI 集成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Week 9-10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AI 分析闭环 · 国内大模型接入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b/>
                <w:sz w:val="18"/>
              </w:rPr>
              <w:t>Phase 4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健康追踪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Week 11-12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体重+运动+Health Connect+首次引导</w:t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b/>
                <w:sz w:val="18"/>
              </w:rPr>
              <w:t>Phase 5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数据看板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Week 13-14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首页+数据Tab+Widget+.fitness导出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b/>
                <w:sz w:val="18"/>
              </w:rPr>
              <w:t>Phase 6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打磨与测试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Week 15-16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测试达标 · 性能合格</w:t>
            </w:r>
          </w:p>
        </w:tc>
      </w:tr>
    </w:tbl>
    <w:p/>
    <w:p>
      <w:r>
        <w:rPr>
          <w:b/>
        </w:rPr>
        <w:t>进度示意：</w:t>
      </w:r>
      <w:r>
        <w:rPr>
          <w:sz w:val="18"/>
        </w:rPr>
        <w:br/>
        <w:t>■ 核心不可裁剪    ■ 重要尽量保留    ■ 可延后或砍掉</w:t>
      </w:r>
    </w:p>
    <w:p>
      <w:r>
        <w:br w:type="page"/>
      </w:r>
    </w:p>
    <w:p>
      <w:pPr>
        <w:pStyle w:val="Heading1"/>
      </w:pPr>
      <w:r>
        <w:rPr>
          <w:color w:val="2E7D32"/>
        </w:rPr>
        <w:t>二、各阶段详细计划</w:t>
      </w:r>
    </w:p>
    <w:p>
      <w:pPr>
        <w:pStyle w:val="Heading2"/>
      </w:pPr>
      <w:r>
        <w:rPr>
          <w:color w:val="2E7D32"/>
        </w:rPr>
        <w:t>Phase 0  项目初始化</w:t>
      </w:r>
    </w:p>
    <w:p>
      <w:r>
        <w:rPr>
          <w:b/>
          <w:sz w:val="22"/>
        </w:rPr>
        <w:t>🎯 阶段目标：</w:t>
      </w:r>
      <w:r>
        <w:rPr>
          <w:sz w:val="22"/>
        </w:rPr>
        <w:t>空应用可运行，架构骨架就绪，CI/CD 绿灯。</w:t>
      </w:r>
    </w:p>
    <w:p>
      <w:r>
        <w:rPr>
          <w:b/>
        </w:rPr>
        <w:t>⏱ 工期：</w:t>
      </w:r>
      <w:r>
        <w:t>Week 1-2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1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创建 Android 多模块项目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app/ + core/ + feature/ Gradle 模块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2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配置 Gradle Catalog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libs.versions.toml 统一依赖管理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3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搭建 Clean Architecture 三层目录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Presentation → Domain → Data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4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配置 Hilt + Room + Navigation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DI 容器 + 数据库框架 + 导航框架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5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配置 Material 3 主题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明/暗色彩方案 + 字体排版 + 形状系统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6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配置 CI/CD（GitHub Actions）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PR 触发 lint + test + build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7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配置代码规范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ktlint + detekt 规则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8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国际化框架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简体中文 strings.xml</w:t>
            </w:r>
          </w:p>
        </w:tc>
      </w:tr>
    </w:tbl>
    <w:p/>
    <w:p>
      <w:r>
        <w:rPr>
          <w:b/>
          <w:sz w:val="21"/>
        </w:rPr>
        <w:t>✅ 检查点：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6F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4703"/>
            <w:shd w:fill="FF6F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应用可安装到模拟器并显示空白首页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./gradlew lint test build 全部通过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CI 自动触发且绿灯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E7D32"/>
        </w:rPr>
        <w:t>Phase 1  基础架构</w:t>
      </w:r>
    </w:p>
    <w:p>
      <w:r>
        <w:rPr>
          <w:b/>
          <w:sz w:val="22"/>
        </w:rPr>
        <w:t>🎯 阶段目标：</w:t>
      </w:r>
      <w:r>
        <w:rPr>
          <w:sz w:val="22"/>
        </w:rPr>
        <w:t>3 个 Tab 页面可自由导航，数据库全部建好，权限框架和通用组件就绪。</w:t>
      </w:r>
    </w:p>
    <w:p>
      <w:r>
        <w:rPr>
          <w:b/>
        </w:rPr>
        <w:t>⏱ 工期：</w:t>
      </w:r>
      <w:r>
        <w:t>Week 3-4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1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Room 数据库实体 + DAO 定义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FoodRecord / HealthMetric / UserGoal / AiProvider / CachedFoodItem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2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DataStore 偏好存储封装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设置项读写（目标值、主题偏好等）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3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3 Tab 导航搭建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首页 / 数据 / 我的 — BottomNavigationBar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4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通用 UI 组件库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按钮、卡片、输入框、加载态、骨架屏、错误提示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5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权限管理框架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相机 + 录音 + Health Connect 权限申请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6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API Key 安全存储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EncryptedSharedPreferences 封装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7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统一错误处理框架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Result&lt;T&gt; 封装 + 错误映射到 UI 状态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8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相机模块基础封装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CameraX 初始化 + 预览 + 拍照回调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9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语音识别接口抽象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SpeechRecognitionService 接口 + Android 原生实现</w:t>
            </w:r>
          </w:p>
        </w:tc>
      </w:tr>
    </w:tbl>
    <w:p/>
    <w:p>
      <w:r>
        <w:rPr>
          <w:b/>
          <w:sz w:val="21"/>
        </w:rPr>
        <w:t>✅ 检查点：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6F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4703"/>
            <w:shd w:fill="FF6F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3 个 Tab 页面可自由切换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数据库迁移脚本可顺利执行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权限请求弹窗正常，拒绝后降级可用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E7D32"/>
        </w:rPr>
        <w:t>Phase 2  饮食记录核心</w:t>
      </w:r>
    </w:p>
    <w:p>
      <w:r>
        <w:rPr>
          <w:b/>
          <w:sz w:val="22"/>
        </w:rPr>
        <w:t>🎯 阶段目标：</w:t>
      </w:r>
      <w:r>
        <w:rPr>
          <w:sz w:val="22"/>
        </w:rPr>
        <w:t>手动、拍照、语音三种饮食记录方式全部走通。个人食物库可用。照片 3 天自动清理。</w:t>
      </w:r>
    </w:p>
    <w:p>
      <w:r>
        <w:rPr>
          <w:b/>
        </w:rPr>
        <w:t>⏱ 工期：</w:t>
      </w:r>
      <w:r>
        <w:t>Week 5-8（4 周，最重要阶段）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1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手动添加食物页面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名称 + 份量 + 单位 + 热量 + 宏量输入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2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个人食物库（从零建立）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条目=菜名+克重+热量，增删改查+搜索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3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餐次系统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默认 4 模板（早/午/晚/加餐），可自定义，按时间自动推断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4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饮食日志列表页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日期切换 + 餐次分组 + 热量小计 + 编辑/删除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5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拍照界面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CameraX 全屏预览 + 拍照按钮 + 相册入口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6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图片预处理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压缩≤2MB + 最长边≤2048px + EXIF旋转修正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7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拍照→预览→确认流程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预览→重拍/使用→确认页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8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照片 3 天自动清理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WorkManager 定期任务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9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录音界面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按住说话 + 松开发送 + 实时波形 + 上滑取消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10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ASR 语音识别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Android SpeechRecognizer 封装 + 实时上屏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11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语音→确认流程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识别文字→确认页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12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份量单位转换工具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g/ml/份/碗/个 之间参考换算</w:t>
            </w:r>
          </w:p>
        </w:tc>
      </w:tr>
    </w:tbl>
    <w:p/>
    <w:p>
      <w:r>
        <w:rPr>
          <w:b/>
          <w:sz w:val="21"/>
        </w:rPr>
        <w:t>✅ 检查点：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6F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4703"/>
            <w:shd w:fill="FF6F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手动添加并保存一条完整饮食记录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食物库可搜索并复用已有条目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拍照→预览→确认→保存 全流程走通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语音按住录音→松手识别→确认保存 全流程走通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饮食日志按日期和餐次正确分组展示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3 天前照片被自动删除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⬜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E7D32"/>
        </w:rPr>
        <w:t>Phase 3  AI 集成</w:t>
      </w:r>
    </w:p>
    <w:p>
      <w:r>
        <w:rPr>
          <w:b/>
          <w:sz w:val="22"/>
        </w:rPr>
        <w:t>🎯 阶段目标：</w:t>
      </w:r>
      <w:r>
        <w:rPr>
          <w:sz w:val="22"/>
        </w:rPr>
        <w:t>拍照识食 + 语音解析 AI 分析闭环。DeepSeek / Kimi / 通义千问 / GLM + 自定义端点全部接入。AI 4 种错误场景全覆盖。</w:t>
      </w:r>
    </w:p>
    <w:p>
      <w:r>
        <w:rPr>
          <w:b/>
        </w:rPr>
        <w:t>⏱ 工期：</w:t>
      </w:r>
      <w:r>
        <w:t>Week 9-10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1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AiService 统一接口定义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analyzeFoodImage / parseFoodDescription / chat / chatStream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2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国内大模型适配器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DeepSeek / Kimi / 通义千问 / GLM / OpenAI 兼容自定义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3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AiServiceManager（路由）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按视觉槽位和文本槽位选择适配器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4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AI 响应解析器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JSON 解析 + 容错 + 格式修正 + 结构化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5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API Key 管理页面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厂商选择 → Key 输入 → 连接测试 → 加密存储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6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模型槽位配置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视觉模型 vs 文本模型，分开选择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7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视觉模型不可用处理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无视觉能力的模型 → 提示 + 引导语音描述路径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8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拍照识食 AI 连通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拍照→压缩→视觉API→解析→确认页(可逐项编辑/删除)→保存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9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语音解析 AI 连通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录音→ASR→文本API→解析→确认页→保存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10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AI 错误 4 场景覆盖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超时提醒 / 解析失败降级 / 单项编辑删除 / 非食物提示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11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用量统计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计数 + Token 估算 + 费用展示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12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AI 功能首次引导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提示配置 API Key 的图文引导</w:t>
            </w:r>
          </w:p>
        </w:tc>
      </w:tr>
    </w:tbl>
    <w:p/>
    <w:p>
      <w:r>
        <w:rPr>
          <w:b/>
          <w:sz w:val="21"/>
        </w:rPr>
        <w:t>✅ 检查点：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6F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4703"/>
            <w:shd w:fill="FF6F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拍照→AI→确认→保存 全流程走通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语音→ASR→AI→确认→保存 全流程走通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API Key 可配置、可测试、加密存储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4 种错误场景均有对应处理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无视觉能力模型时正确提示并引导语音路径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E7D32"/>
        </w:rPr>
        <w:t>Phase 4  健康追踪</w:t>
      </w:r>
    </w:p>
    <w:p>
      <w:r>
        <w:rPr>
          <w:b/>
          <w:sz w:val="22"/>
        </w:rPr>
        <w:t>🎯 阶段目标：</w:t>
      </w:r>
      <w:r>
        <w:rPr>
          <w:sz w:val="22"/>
        </w:rPr>
        <w:t>体重记录+趋势图可用。运动记录+Health Connect 手环数据同步。首次启动 3 步引导可用。</w:t>
      </w:r>
    </w:p>
    <w:p>
      <w:r>
        <w:rPr>
          <w:b/>
        </w:rPr>
        <w:t>⏱ 工期：</w:t>
      </w:r>
      <w:r>
        <w:t>Week 11-12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1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体重记录页面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卡片形态：大字最新体重 + 缩略折线图，点击进详情页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2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体重趋势图（Vico）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7天 / 30天 / 90天 可切换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3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运动记录（手动）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运动类型 + 时长 + 强度 + 估算消耗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4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Health Connect 集成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读取权限 + 体重 / 卡路里消耗 / 步数 / 心率 / 睡眠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5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HC 不可用降级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非小米/华为设备静默降级，手动录入不受影响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6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水分摄入记录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快捷加水 + 每日统计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7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目标设定页面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身高/体重/目标→自动计算每日热量和宏量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8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首次启动 3 步引导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Step1 设目标→Step2 配AI→Step3 完成，均可跳过</w:t>
            </w:r>
          </w:p>
        </w:tc>
      </w:tr>
    </w:tbl>
    <w:p/>
    <w:p>
      <w:r>
        <w:rPr>
          <w:b/>
          <w:sz w:val="21"/>
        </w:rPr>
        <w:t>✅ 检查点：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6F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4703"/>
            <w:shd w:fill="FF6F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体重手动录入，趋势图正确渲染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Health Connect 权限申请+数据读取正常（小米设备）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HC 不可用时手动录入功能毫无影响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首次启动引导可完整走完，跳过也有兜底卡片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⬜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E7D32"/>
        </w:rPr>
        <w:t>Phase 5  数据看板</w:t>
      </w:r>
    </w:p>
    <w:p>
      <w:r>
        <w:rPr>
          <w:b/>
          <w:sz w:val="22"/>
        </w:rPr>
        <w:t>🎯 阶段目标：</w:t>
      </w:r>
      <w:r>
        <w:rPr>
          <w:sz w:val="22"/>
        </w:rPr>
        <w:t>首页仪表盘+数据 Tab 完整。桌面 Widget 可用。.fitness 文件导出/导入正常。</w:t>
      </w:r>
    </w:p>
    <w:p>
      <w:r>
        <w:rPr>
          <w:b/>
        </w:rPr>
        <w:t>⏱ 工期：</w:t>
      </w:r>
      <w:r>
        <w:t>Week 13-14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1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首页今日热量圆环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动画圆环：已摄入/目标 + 百分比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2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首页营养素达标条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蛋白质/碳水/脂肪 进度条 + 达标/差多少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3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首页快捷入口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拍照📸/语音🎤/手动✏️ 三按钮卡片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4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首页今日饮食列表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餐次分组 + 热量小计 + 查看全部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5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数据 Tab 本周概览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日均热量/蛋白质/碳水 + ✅/⚠️达标状态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6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数据 Tab 热量趋势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7天折线图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7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数据 Tab 体重趋势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7天/30天折线图 + 详情入口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8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数据 Tab AI建议卡片流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基于饮食自动生成3条建议 + 可追问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9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数据 Tab 自由提问入口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底部输入框 → AI 对话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10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桌面热量圆环 Widget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2×2 小组件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11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.fitness 导出/导入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标准 JSON（无密码）→ .fitness 后缀</w:t>
            </w:r>
          </w:p>
        </w:tc>
      </w:tr>
    </w:tbl>
    <w:p/>
    <w:p>
      <w:r>
        <w:rPr>
          <w:b/>
          <w:sz w:val="21"/>
        </w:rPr>
        <w:t>✅ 检查点：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6F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4703"/>
            <w:shd w:fill="FF6F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首页热量圆环正确展示今日进度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数据 Tab 本周概览数值正确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趋势图可切换时间范围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AI 建议卡片自动生成有意义的建议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.fitness 导出→删除→导入→数据恢复 完整流程正常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Widget 可添加到桌面，更新正常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⬜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E7D32"/>
        </w:rPr>
        <w:t>Phase 6  打磨与测试</w:t>
      </w:r>
    </w:p>
    <w:p>
      <w:r>
        <w:rPr>
          <w:b/>
          <w:sz w:val="22"/>
        </w:rPr>
        <w:t>🎯 阶段目标：</w:t>
      </w:r>
      <w:r>
        <w:rPr>
          <w:sz w:val="22"/>
        </w:rPr>
        <w:t>测试覆盖率达标（单元≥80%，DAO≥90%），性能合格，暗色/无障碍覆盖，所有错误状态兜底。</w:t>
      </w:r>
    </w:p>
    <w:p>
      <w:r>
        <w:rPr>
          <w:b/>
        </w:rPr>
        <w:t>⏱ 工期：</w:t>
      </w:r>
      <w:r>
        <w:t>Week 15-16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1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单元测试（UseCase/Repository）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覆盖率 ≥ 80%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2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DAO 测试（Room In-Memory）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覆盖率 ≥ 90%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3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Compose UI 测试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核心页面：首页/饮食记录/API配置/体重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4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错误状态全覆盖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空态/加载中/网络错误/AI异常/HC不可用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5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离线可用性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断网时手动记录正常，AI功能提示联网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6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照片清理验证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确认3天前照片被删除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7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暗色模式适配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所有页面暗色模式正常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8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4.7"小屏适配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不溢出，可滚动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color w:val="C62828"/>
                <w:sz w:val="18"/>
              </w:rPr>
              <w:t>9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无障碍适配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TalkBack可用，对比度WCAG AA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color w:val="C62828"/>
                <w:sz w:val="18"/>
              </w:rPr>
              <w:t>10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性能优化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冷启动≤1.5s，列表60fps，内存≤200MB</w:t>
            </w:r>
          </w:p>
        </w:tc>
      </w:tr>
    </w:tbl>
    <w:p/>
    <w:p>
      <w:r>
        <w:rPr>
          <w:b/>
          <w:sz w:val="21"/>
        </w:rPr>
        <w:t>✅ 检查点：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6F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4703"/>
            <w:shd w:fill="FF6F0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所有单元测试通过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关键流程 UI 测试通过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离线可用，AI 不可用时降级正常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暗色模式全页面覆盖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性能指标达标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D32"/>
        </w:rPr>
        <w:t>三、Phase 7 — 发布准备</w:t>
      </w:r>
    </w:p>
    <w:p>
      <w:r>
        <w:rPr>
          <w:b/>
        </w:rPr>
        <w:t>🎯 阶段目标：</w:t>
      </w:r>
      <w:r>
        <w:t>食记 V1.0 正式发布到 GitHub Release（及 Google Play）。</w:t>
      </w:r>
    </w:p>
    <w:p>
      <w:r>
        <w:rPr>
          <w:b/>
        </w:rPr>
        <w:t>⏱ 工期：</w:t>
      </w:r>
      <w:r>
        <w:t>Week 17-18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4703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应用图标设计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食记品牌图标，适配各分辨率（mdpi ~ xxxhdpi）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首次使用引导润色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3 步引导 UI 最终打磨，确保无死胡同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隐私政策页面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应用内展示：数据全本地 / 不上传 / API Key 加密存储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README 完善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功能说明 + 截图 + 快速开始 + API Key 获取教程（国内厂商）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GitHub Release 准备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Release Notes + APK 附件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Google Play 商店列表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截图 + 描述 + 功能图（如需上架）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应用签名 + ProGuard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Upload Key + R8 混淆规则 + 测试混淆后 APK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内测分发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GitHub Release APK + Google Play Internal Testing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Bug 修复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内测反馈集中修复，优先级 P0 &gt; P1 &gt; 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62828"/>
        </w:rPr>
        <w:t>四、V1.0 最小可用集（12 周降级方案）</w:t>
      </w:r>
    </w:p>
    <w:p>
      <w:r>
        <w:rPr>
          <w:sz w:val="21"/>
        </w:rPr>
        <w:t>如果时间严重压缩，以下为绝对不能砍的最小集合：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✅ 必须保留（P0）</w:t>
            </w:r>
          </w:p>
        </w:tc>
        <w:tc>
          <w:tcPr>
            <w:tcW w:type="dxa" w:w="4703"/>
            <w:shd w:fill="C62828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❌ 可延至 V1.1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手动添加食物记录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多厂商深度适配（保留 DeepSeek + 自定义）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个人食物库（从零建立）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Health Connect 集成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拍照识食 + AI 分析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AI 建议卡片流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语音口述 + AI 解析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桌面 Widget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API Key 管理（国内大模型）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水分/围度记录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饮食日志（日期+餐次）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暗色模式全覆盖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首页仪表盘（热量圆环+快捷入口）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无障碍全面适配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体重记录 + 趋势图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多语言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.fitness 导出/导入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F6F00"/>
        </w:rPr>
        <w:t>五、发布后迭代规划</w:t>
      </w:r>
    </w:p>
    <w:p>
      <w:r>
        <w:rPr>
          <w:b/>
          <w:sz w:val="24"/>
        </w:rPr>
        <w:t>V1.1 — 体验增强（发布后 4-6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4703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应用内反馈入口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摇一摇反馈 / 设置页反馈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AI 识别准确率优化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Prompt 迭代 + 多模型对比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性能优化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冷启动加速 + DB 索引优化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更多 AI 厂商原生适配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Kimi / 通义千问 / GLM 原生 API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AI 语音识别替代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可选切换 AI API 做语音转文字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自定义营养目标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生酮/低碳/素食等饮食模式预设</w:t>
            </w:r>
          </w:p>
        </w:tc>
      </w:tr>
    </w:tbl>
    <w:p/>
    <w:p>
      <w:r>
        <w:rPr>
          <w:b/>
          <w:sz w:val="24"/>
        </w:rPr>
        <w:t>V1.2 — 功能增强（发布后 2-3 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4703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食谱推荐引擎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AI 根据目标/偏好/季节推荐一周食谱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饮食模板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常吃组合餐一键记录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自定义菜式嵌套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菜式 = 原材料组合（番茄炒蛋 = 鸡蛋×2 + 番茄×1）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营养元素深分析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AI 分析微量元素缺口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饮食分享卡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生成精美每日饮食总结图片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sz w:val="18"/>
              </w:rPr>
              <w:t>多设备同步</w:t>
            </w:r>
          </w:p>
        </w:tc>
        <w:tc>
          <w:tcPr>
            <w:tcW w:type="dxa" w:w="4703"/>
            <w:shd w:fill="F5F5F5"/>
          </w:tcPr>
          <w:p>
            <w:r>
              <w:rPr>
                <w:sz w:val="18"/>
              </w:rPr>
              <w:t>.fitness 文件手动同步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更多手环数据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睡眠/心率等 Health Connect 数据展示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62828"/>
        </w:rPr>
        <w:t>六、风险矩阵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35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概率</w:t>
            </w:r>
          </w:p>
        </w:tc>
        <w:tc>
          <w:tcPr>
            <w:tcW w:type="dxa" w:w="235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235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缓解措施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AI API 响应不稳定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  <w:shd w:fill="FFCDD2"/>
            <w:shd w:fill="FFFFFF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多轮重试 + 降级手动输入</w:t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sz w:val="18"/>
              </w:rPr>
              <w:t>国内大模型视觉能力差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  <w:shd w:fill="FFCDD2"/>
            <w:shd w:fill="F5F5F5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视觉槽位默认指向 OpenAI 兼容中转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Health Connect 厂商覆盖有限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手动录入是第一公民，HC 静默降级</w:t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sz w:val="18"/>
              </w:rPr>
              <w:t>原生 ASR 中文效果差</w:t>
            </w:r>
          </w:p>
        </w:tc>
        <w:tc>
          <w:tcPr>
            <w:tcW w:type="dxa" w:w="2351"/>
            <w:shd w:fill="FFCDD2"/>
            <w:shd w:fill="F5F5F5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接口已抽象，可切换 AI API 语音转文字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用户获取困难</w:t>
            </w:r>
          </w:p>
        </w:tc>
        <w:tc>
          <w:tcPr>
            <w:tcW w:type="dxa" w:w="2351"/>
            <w:shd w:fill="FFCDD2"/>
            <w:shd w:fill="FFFFFF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GitHub 开源引流 + 技术社区推广</w:t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sz w:val="18"/>
              </w:rPr>
              <w:t>开发进度延期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  <w:shd w:fill="F5F5F5"/>
          </w:tcPr>
          <w:p>
            <w:r>
              <w:rPr>
                <w:sz w:val="18"/>
              </w:rPr>
              <w:t>有 12 周最小集降级方案，砍非核心保闭环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565C0"/>
        </w:rPr>
        <w:t>七、关键架构决策（ADR）一览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31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结论</w:t>
            </w:r>
          </w:p>
        </w:tc>
        <w:tc>
          <w:tcPr>
            <w:tcW w:type="dxa" w:w="31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b/>
                <w:sz w:val="18"/>
              </w:rPr>
              <w:t>V1 目标用户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GitHub 技术人群 + 国内为主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GitHub 首发天然筛选；国内大模型 Key 门槛低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b/>
                <w:sz w:val="18"/>
              </w:rPr>
              <w:t>智能手环同步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Health Connect（不直连蓝牙）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一次对接覆盖多品牌；小米/华为已支持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b/>
                <w:sz w:val="18"/>
              </w:rPr>
              <w:t>数据备份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本地存储 + JSON 一键导出/导入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轻量实现；用户自行管理备份位置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b/>
                <w:sz w:val="18"/>
              </w:rPr>
              <w:t>AI 厂商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国内大模型 + OpenAI 兼容端点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DeepSeek/Kimi/Qwen/GLM + 自定义扩展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b/>
                <w:sz w:val="18"/>
              </w:rPr>
              <w:t>视觉 vs 文本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分开配置两个槽位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国内多数模型不支持视觉；视觉走兼容中转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b/>
                <w:sz w:val="18"/>
              </w:rPr>
              <w:t>语音方案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原生 ASR + 接口抽象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V1 快速可用；保留切换到 AI API 的后路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b/>
                <w:sz w:val="18"/>
              </w:rPr>
              <w:t>食物库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个人从零建立：菜名+克重+热量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简单才能坚持；随用户饮食自然增长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b/>
                <w:sz w:val="18"/>
              </w:rPr>
              <w:t>产品本质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AI 饮食记录 + 基础健康看板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不碰训练计划；聚焦核心价值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b/>
                <w:sz w:val="18"/>
              </w:rPr>
              <w:t>底部导航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3 Tab：首页 / 数据 / 我的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AI 顾问融合进数据 Tab 建议卡片流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b/>
                <w:sz w:val="18"/>
              </w:rPr>
              <w:t>AI 顾问形态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主动建议卡片 + 自由提问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解决空白对话页冷启动问题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b/>
                <w:sz w:val="18"/>
              </w:rPr>
              <w:t>AI 错误处理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4 场景覆盖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超时/解析失败/单项错误/非食物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b/>
                <w:sz w:val="18"/>
              </w:rPr>
              <w:t>首次启动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3 步引导（可跳过）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设目标→配AI→完成；跳过有兜底卡片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b/>
                <w:sz w:val="18"/>
              </w:rPr>
              <w:t>Widget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V1 P0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桌面热量圆环；靠视觉可见性维持留存</w:t>
            </w:r>
          </w:p>
        </w:tc>
      </w:tr>
      <w:tr>
        <w:tc>
          <w:tcPr>
            <w:tcW w:type="dxa" w:w="3135"/>
            <w:shd w:fill="F5F5F5"/>
          </w:tcPr>
          <w:p>
            <w:r>
              <w:rPr>
                <w:b/>
                <w:sz w:val="18"/>
              </w:rPr>
              <w:t>App 名称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食记</w:t>
            </w:r>
          </w:p>
        </w:tc>
        <w:tc>
          <w:tcPr>
            <w:tcW w:type="dxa" w:w="3135"/>
            <w:shd w:fill="F5F5F5"/>
          </w:tcPr>
          <w:p>
            <w:r>
              <w:rPr>
                <w:sz w:val="18"/>
              </w:rPr>
              <w:t>功能直白、好记、国内友好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